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Practice Questions (Strings to Loops)</w:t>
      </w:r>
    </w:p>
    <w:p>
      <w:r>
        <w:t>Only Practice Questions</w:t>
        <w:br/>
      </w:r>
    </w:p>
    <w:p>
      <w:pPr>
        <w:pStyle w:val="Heading2"/>
      </w:pPr>
      <w:r>
        <w:t>String</w:t>
      </w:r>
    </w:p>
    <w:p>
      <w:r>
        <w:t>1. Take your name and print a welcome message.</w:t>
      </w:r>
    </w:p>
    <w:p>
      <w:r>
        <w:t>2. Concatenate first and last name.</w:t>
      </w:r>
    </w:p>
    <w:p>
      <w:r>
        <w:t>3. Find length of a string.</w:t>
      </w:r>
    </w:p>
    <w:p>
      <w:r>
        <w:t>4. Convert to uppercase, lowercase and title case.</w:t>
      </w:r>
    </w:p>
    <w:p>
      <w:r>
        <w:t>5. Reverse a string.</w:t>
      </w:r>
    </w:p>
    <w:p>
      <w:r>
        <w:t>6. Check whether string starts with 'Py'.</w:t>
      </w:r>
    </w:p>
    <w:p>
      <w:r>
        <w:t>7. Replace 'AI' with 'Machine Learning'.</w:t>
      </w:r>
    </w:p>
    <w:p>
      <w:r>
        <w:t>8. Count occurrences of 'a'.</w:t>
      </w:r>
    </w:p>
    <w:p>
      <w:r>
        <w:t>9. Check palindrome string.</w:t>
      </w:r>
    </w:p>
    <w:p>
      <w:r>
        <w:t>10. Print each character using a loop.</w:t>
      </w:r>
    </w:p>
    <w:p>
      <w:r>
        <w:t>11. Count vowels and consonants.</w:t>
      </w:r>
    </w:p>
    <w:p>
      <w:r>
        <w:t>12. Remove spaces from a string.</w:t>
      </w:r>
    </w:p>
    <w:p>
      <w:r>
        <w:t>13. Count total words.</w:t>
      </w:r>
    </w:p>
    <w:p>
      <w:r>
        <w:t>14. Check if two strings are equal.</w:t>
      </w:r>
    </w:p>
    <w:p>
      <w:r>
        <w:t>15. Print every alternate character.</w:t>
      </w:r>
    </w:p>
    <w:p>
      <w:pPr>
        <w:pStyle w:val="Heading2"/>
      </w:pPr>
      <w:r>
        <w:t>User Input</w:t>
      </w:r>
    </w:p>
    <w:p>
      <w:r>
        <w:t>1. Take name, age and city and display them.</w:t>
      </w:r>
    </w:p>
    <w:p>
      <w:r>
        <w:t>2. Take two numbers and perform arithmetic operations.</w:t>
      </w:r>
    </w:p>
    <w:p>
      <w:r>
        <w:t>3. Swap two numbers without third variable.</w:t>
      </w:r>
    </w:p>
    <w:p>
      <w:r>
        <w:t>4. Convert Celsius to Fahrenheit.</w:t>
      </w:r>
    </w:p>
    <w:p>
      <w:r>
        <w:t>5. Find area of a circle.</w:t>
      </w:r>
    </w:p>
    <w:p>
      <w:pPr>
        <w:pStyle w:val="Heading2"/>
      </w:pPr>
      <w:r>
        <w:t>Operators</w:t>
      </w:r>
    </w:p>
    <w:p>
      <w:r>
        <w:t>1. Check even or odd.</w:t>
      </w:r>
    </w:p>
    <w:p>
      <w:r>
        <w:t>2. Check positive, negative or zero.</w:t>
      </w:r>
    </w:p>
    <w:p>
      <w:r>
        <w:t>3. Find largest of two numbers.</w:t>
      </w:r>
    </w:p>
    <w:p>
      <w:r>
        <w:t>4. Find largest of three numbers.</w:t>
      </w:r>
    </w:p>
    <w:p>
      <w:r>
        <w:t>5. Check leap year.</w:t>
      </w:r>
    </w:p>
    <w:p>
      <w:r>
        <w:t>6. Check divisibility by 5 and 11.</w:t>
      </w:r>
    </w:p>
    <w:p>
      <w:r>
        <w:t>7. Calculate simple interest.</w:t>
      </w:r>
    </w:p>
    <w:p>
      <w:r>
        <w:t>8. Percentage and grade calculator.</w:t>
      </w:r>
    </w:p>
    <w:p>
      <w:r>
        <w:t>9. BMI calculator.</w:t>
      </w:r>
    </w:p>
    <w:p>
      <w:r>
        <w:t>10. Electricity bill calculator.</w:t>
      </w:r>
    </w:p>
    <w:p>
      <w:pPr>
        <w:pStyle w:val="Heading2"/>
      </w:pPr>
      <w:r>
        <w:t>Type Casting</w:t>
      </w:r>
    </w:p>
    <w:p>
      <w:r>
        <w:t>1. Convert string to integer.</w:t>
      </w:r>
    </w:p>
    <w:p>
      <w:r>
        <w:t>2. Convert float to integer.</w:t>
      </w:r>
    </w:p>
    <w:p>
      <w:r>
        <w:t>3. Convert integer to string.</w:t>
      </w:r>
    </w:p>
    <w:p>
      <w:r>
        <w:t>4. Round a float value.</w:t>
      </w:r>
    </w:p>
    <w:p>
      <w:r>
        <w:t>5. Convert input age to float.</w:t>
      </w:r>
    </w:p>
    <w:p>
      <w:pPr>
        <w:pStyle w:val="Heading2"/>
      </w:pPr>
      <w:r>
        <w:t>If Else</w:t>
      </w:r>
    </w:p>
    <w:p>
      <w:r>
        <w:t>1. Voting eligibility.</w:t>
      </w:r>
    </w:p>
    <w:p>
      <w:r>
        <w:t>2. Driving license eligibility.</w:t>
      </w:r>
    </w:p>
    <w:p>
      <w:r>
        <w:t>3. Pass or fail.</w:t>
      </w:r>
    </w:p>
    <w:p>
      <w:r>
        <w:t>4. Student grade.</w:t>
      </w:r>
    </w:p>
    <w:p>
      <w:r>
        <w:t>5. ATM withdrawal.</w:t>
      </w:r>
    </w:p>
    <w:p>
      <w:r>
        <w:t>6. Login validation.</w:t>
      </w:r>
    </w:p>
    <w:p>
      <w:r>
        <w:t>7. Weekend or weekday.</w:t>
      </w:r>
    </w:p>
    <w:p>
      <w:r>
        <w:t>8. Season from month.</w:t>
      </w:r>
    </w:p>
    <w:p>
      <w:r>
        <w:t>9. Discount calculator.</w:t>
      </w:r>
    </w:p>
    <w:p>
      <w:r>
        <w:t>10. Find greatest among three numbers.</w:t>
      </w:r>
    </w:p>
    <w:p>
      <w:pPr>
        <w:pStyle w:val="Heading2"/>
      </w:pPr>
      <w:r>
        <w:t>Loops</w:t>
      </w:r>
    </w:p>
    <w:p>
      <w:r>
        <w:t>1. Print 1 to 10.</w:t>
      </w:r>
    </w:p>
    <w:p>
      <w:r>
        <w:t>2. Print 10 to 1.</w:t>
      </w:r>
    </w:p>
    <w:p>
      <w:r>
        <w:t>3. Print even numbers.</w:t>
      </w:r>
    </w:p>
    <w:p>
      <w:r>
        <w:t>4. Print odd numbers.</w:t>
      </w:r>
    </w:p>
    <w:p>
      <w:r>
        <w:t>5. Multiplication table.</w:t>
      </w:r>
    </w:p>
    <w:p>
      <w:r>
        <w:t>6. Factorial.</w:t>
      </w:r>
    </w:p>
    <w:p>
      <w:r>
        <w:t>7. Sum of first N numbers.</w:t>
      </w:r>
    </w:p>
    <w:p>
      <w:r>
        <w:t>8. Reverse a number.</w:t>
      </w:r>
    </w:p>
    <w:p>
      <w:r>
        <w:t>9. Count digits.</w:t>
      </w:r>
    </w:p>
    <w:p>
      <w:r>
        <w:t>10. Palindrome number.</w:t>
      </w:r>
    </w:p>
    <w:p>
      <w:r>
        <w:t>11. Armstrong number.</w:t>
      </w:r>
    </w:p>
    <w:p>
      <w:r>
        <w:t>12. Prime number.</w:t>
      </w:r>
    </w:p>
    <w:p>
      <w:r>
        <w:t>13. Fibonacci series.</w:t>
      </w:r>
    </w:p>
    <w:p>
      <w:r>
        <w:t>14. Print star pattern.</w:t>
      </w:r>
    </w:p>
    <w:p>
      <w:r>
        <w:t>15. Print reverse star pattern.</w:t>
      </w:r>
    </w:p>
    <w:p>
      <w:r>
        <w:t>16. Print number pattern.</w:t>
      </w:r>
    </w:p>
    <w:p>
      <w:r>
        <w:t>17. Print alphabet pattern.</w:t>
      </w:r>
    </w:p>
    <w:p>
      <w:r>
        <w:t>18. Sum of even numbers.</w:t>
      </w:r>
    </w:p>
    <w:p>
      <w:r>
        <w:t>19. Sum of odd numbers.</w:t>
      </w:r>
    </w:p>
    <w:p>
      <w:r>
        <w:t>20. Count vowels in string using loop.</w:t>
      </w:r>
    </w:p>
    <w:p>
      <w:pPr>
        <w:pStyle w:val="Heading2"/>
      </w:pPr>
      <w:r>
        <w:t>Mixed</w:t>
      </w:r>
    </w:p>
    <w:p>
      <w:r>
        <w:t>1. Student Result System.</w:t>
      </w:r>
    </w:p>
    <w:p>
      <w:r>
        <w:t>2. ATM Mini Project.</w:t>
      </w:r>
    </w:p>
    <w:p>
      <w:r>
        <w:t>3. Password Validation.</w:t>
      </w:r>
    </w:p>
    <w:p>
      <w:r>
        <w:t>4. Email Validation.</w:t>
      </w:r>
    </w:p>
    <w:p>
      <w:r>
        <w:t>5. Text Analyzer.</w:t>
      </w:r>
    </w:p>
    <w:p>
      <w:r>
        <w:t>6. Reverse string without slicing.</w:t>
      </w:r>
    </w:p>
    <w:p>
      <w:r>
        <w:t>7. Character frequency.</w:t>
      </w:r>
    </w:p>
    <w:p>
      <w:r>
        <w:t>8. Remove duplicate characters.</w:t>
      </w:r>
    </w:p>
    <w:p>
      <w:r>
        <w:t>9. Guess the number game.</w:t>
      </w:r>
    </w:p>
    <w:p>
      <w:r>
        <w:t>10. Menu driven calculator.</w:t>
      </w:r>
    </w:p>
    <w:p>
      <w:pPr>
        <w:pStyle w:val="Heading2"/>
      </w:pPr>
      <w:r>
        <w:t>Interview</w:t>
      </w:r>
    </w:p>
    <w:p>
      <w:r>
        <w:t>1. Swap numbers.</w:t>
      </w:r>
    </w:p>
    <w:p>
      <w:r>
        <w:t>2. Prime number.</w:t>
      </w:r>
    </w:p>
    <w:p>
      <w:r>
        <w:t>3. Palindrome string.</w:t>
      </w:r>
    </w:p>
    <w:p>
      <w:r>
        <w:t>4. Palindrome number.</w:t>
      </w:r>
    </w:p>
    <w:p>
      <w:r>
        <w:t>5. Factorial.</w:t>
      </w:r>
    </w:p>
    <w:p>
      <w:r>
        <w:t>6. Fibonacci.</w:t>
      </w:r>
    </w:p>
    <w:p>
      <w:r>
        <w:t>7. Armstrong.</w:t>
      </w:r>
    </w:p>
    <w:p>
      <w:r>
        <w:t>8. Reverse string.</w:t>
      </w:r>
    </w:p>
    <w:p>
      <w:r>
        <w:t>9. Reverse number.</w:t>
      </w:r>
    </w:p>
    <w:p>
      <w:r>
        <w:t>10. Largest of three.</w:t>
      </w:r>
    </w:p>
    <w:p>
      <w:r>
        <w:t>11. Count vowels.</w:t>
      </w:r>
    </w:p>
    <w:p>
      <w:r>
        <w:t>12. Sum of digits.</w:t>
      </w:r>
    </w:p>
    <w:p>
      <w:r>
        <w:t>13. Multiplication table.</w:t>
      </w:r>
    </w:p>
    <w:p>
      <w:r>
        <w:t>14. Star patterns.</w:t>
      </w:r>
    </w:p>
    <w:p>
      <w:r>
        <w:t>15. Number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