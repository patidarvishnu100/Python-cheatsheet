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Practice Workbook - Part 1</w:t>
      </w:r>
    </w:p>
    <w:p>
      <w:r>
        <w:t>Practice from Strings to If-Else and Loops</w:t>
        <w:br/>
      </w:r>
    </w:p>
    <w:p>
      <w:pPr>
        <w:pStyle w:val="Heading2"/>
      </w:pPr>
      <w:r>
        <w:t>1. String Practice</w:t>
      </w:r>
    </w:p>
    <w:p>
      <w:pPr>
        <w:pStyle w:val="ListNumber"/>
      </w:pPr>
      <w:r>
        <w:t>Question 1: Print greeting using input name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Concatenate first and last name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Find length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Upper/lower/title case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Reverse string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Startswith 'Py'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Replace text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Count 'a'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9: Palindrome string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10: Print each character using loop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2. User Input Practice</w:t>
      </w:r>
    </w:p>
    <w:p>
      <w:pPr>
        <w:pStyle w:val="ListNumber"/>
      </w:pPr>
      <w:r>
        <w:t>Question 1: Name/Age/City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Basic calculator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Swap numbers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Celsius to Fahrenheit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Area of circle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3. Operators Practice</w:t>
      </w:r>
    </w:p>
    <w:p>
      <w:pPr>
        <w:pStyle w:val="ListNumber"/>
      </w:pPr>
      <w:r>
        <w:t>Question 1: Even/Odd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Positive/Negative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Largest of 2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Largest of 3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Leap year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Divisible by 5 and 11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Simple Interest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Grade Calculator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9: BMI Calculator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10: Electricity Bill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4. Type Casting</w:t>
      </w:r>
    </w:p>
    <w:p>
      <w:pPr>
        <w:pStyle w:val="ListNumber"/>
      </w:pPr>
      <w:r>
        <w:t>Question 1: String to int addition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Float to int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Int to string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Round float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Age to float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5. If Else</w:t>
      </w:r>
    </w:p>
    <w:p>
      <w:pPr>
        <w:pStyle w:val="ListNumber"/>
      </w:pPr>
      <w:r>
        <w:t>Question 1: Voting eligibility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Driving license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Pass/Fail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Grade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ATM balance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Login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Weekend/Weekday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Season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9: Discount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6. Loops</w:t>
      </w:r>
    </w:p>
    <w:p>
      <w:pPr>
        <w:pStyle w:val="ListNumber"/>
      </w:pPr>
      <w:r>
        <w:t>Question 1: 1-10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10-1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Even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Odd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Table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Factorial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Sum of 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Reverse number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9: Count digits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10: Palindrome number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11: Armstrong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12: Prime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13: Fibonacci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14: Star pattern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15: Reverse star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16: Number pattern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17: Alphabet pattern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18: Sum even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19: Sum odd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20: Count vowels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7. Mixed Practice</w:t>
      </w:r>
    </w:p>
    <w:p>
      <w:pPr>
        <w:pStyle w:val="ListNumber"/>
      </w:pPr>
      <w:r>
        <w:t>Question 1: Reverse string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Prime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Count words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Remove spaces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Password validation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Email validation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ATM mini project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Student result system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8. Interview Programs</w:t>
      </w:r>
    </w:p>
    <w:p>
      <w:pPr>
        <w:pStyle w:val="ListNumber"/>
      </w:pPr>
      <w:r>
        <w:t>Question 1: Even/Odd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Prime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Palindrome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Armstrong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Fibonacci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Factorial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7: Swap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8: Largest of 3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9: Reverse string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10: Reverse number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11: Count vowels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12: Digit sum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13: Patterns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Heading2"/>
      </w:pPr>
      <w:r>
        <w:t>9. Final Challenges</w:t>
      </w:r>
    </w:p>
    <w:p>
      <w:pPr>
        <w:pStyle w:val="ListNumber"/>
      </w:pPr>
      <w:r>
        <w:t>Question 1: Student Result System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2: ATM Simulator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3: Guess Number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4: Login System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5: Mini Banking Menu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p>
      <w:pPr>
        <w:pStyle w:val="ListNumber"/>
      </w:pPr>
      <w:r>
        <w:t>Question 6: Text Analyzer</w:t>
      </w:r>
    </w:p>
    <w:p>
      <w:r>
        <w:t>Problem Statement:</w:t>
        <w:br/>
        <w:br/>
        <w:t>Input:</w:t>
        <w:br/>
        <w:br/>
        <w:t>Expected Output:</w:t>
        <w:br/>
        <w:br/>
        <w:t>Write your code below:</w:t>
        <w:br/>
        <w:br/>
        <w:br/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